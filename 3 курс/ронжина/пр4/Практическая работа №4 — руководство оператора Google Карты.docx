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" cy="520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2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8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МИНОБРНАУКИ РОССИИ</w:t>
      </w:r>
    </w:p>
    <w:p>
      <w:pPr>
        <w:keepNext w:val="0"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Казанский технологический колледж</w:t>
      </w:r>
    </w:p>
    <w:p>
      <w:pPr>
        <w:keepNext w:val="0"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федерального государственного бюджетного образовательного учреждения</w:t>
      </w:r>
    </w:p>
    <w:p>
      <w:pPr>
        <w:keepNext w:val="0"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высшего образования</w:t>
      </w:r>
    </w:p>
    <w:p>
      <w:pPr>
        <w:keepNext w:val="0"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«Казанский национальный исследовательский технологический университет»</w:t>
      </w:r>
    </w:p>
    <w:p>
      <w:pPr>
        <w:keepNext w:val="0"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(КТК ФГБОУ ВО «КНИТУ»)</w:t>
      </w:r>
    </w:p>
    <w:p>
      <w:pPr>
        <w:keepNext w:val="0"/>
        <w:widowControl/>
        <w:spacing w:line="360" w:lineRule="auto" w:before="0" w:after="800"/>
        <w:ind w:firstLine="0"/>
        <w:jc w:val="both"/>
      </w:pPr>
    </w:p>
    <w:p>
      <w:pPr>
        <w:keepNext w:val="0"/>
        <w:widowControl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40"/>
        </w:rPr>
        <w:t>Практическая работа №4</w:t>
      </w:r>
    </w:p>
    <w:p>
      <w:pPr>
        <w:keepNext w:val="0"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Руководство оператора Google Карты</w:t>
      </w:r>
    </w:p>
    <w:p>
      <w:pPr>
        <w:keepNext w:val="0"/>
        <w:widowControl/>
        <w:spacing w:line="360" w:lineRule="auto" w:before="0" w:after="1400"/>
        <w:ind w:firstLine="0"/>
        <w:jc w:val="both"/>
      </w:pPr>
    </w:p>
    <w:p>
      <w:pPr>
        <w:keepNext w:val="0"/>
        <w:widowControl/>
        <w:spacing w:line="360" w:lineRule="auto" w:before="0" w:after="0"/>
        <w:ind w:firstLine="0" w:left="53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Выполнили студенты группы:</w:t>
      </w:r>
    </w:p>
    <w:p>
      <w:pPr>
        <w:keepNext w:val="0"/>
        <w:widowControl/>
        <w:spacing w:line="360" w:lineRule="auto" w:before="0" w:after="0"/>
        <w:ind w:firstLine="0" w:left="53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0907-42</w:t>
      </w:r>
    </w:p>
    <w:p>
      <w:pPr>
        <w:keepNext w:val="0"/>
        <w:widowControl/>
        <w:spacing w:line="360" w:lineRule="auto" w:before="0" w:after="0"/>
        <w:ind w:firstLine="0" w:left="53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Кузнецов Никита, Альбретович Богдан,</w:t>
      </w:r>
    </w:p>
    <w:p>
      <w:pPr>
        <w:keepNext w:val="0"/>
        <w:widowControl/>
        <w:spacing w:line="360" w:lineRule="auto" w:before="0" w:after="0"/>
        <w:ind w:firstLine="0" w:left="53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Суфияров Артем</w:t>
      </w:r>
    </w:p>
    <w:p>
      <w:pPr>
        <w:keepNext w:val="0"/>
        <w:widowControl/>
        <w:spacing w:line="360" w:lineRule="auto" w:before="0" w:after="0"/>
        <w:ind w:firstLine="0" w:left="53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Работу проверила преподаватель</w:t>
      </w:r>
    </w:p>
    <w:p>
      <w:pPr>
        <w:keepNext w:val="0"/>
        <w:widowControl/>
        <w:spacing w:line="360" w:lineRule="auto" w:before="0" w:after="1200"/>
        <w:ind w:firstLine="0"/>
        <w:jc w:val="both"/>
      </w:pPr>
    </w:p>
    <w:p>
      <w:pPr>
        <w:keepNext w:val="0"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Казань 2026</w:t>
      </w:r>
    </w:p>
    <w:p>
      <w:pPr>
        <w:widowControl/>
      </w:pPr>
      <w:r>
        <w:br w:type="page"/>
      </w:r>
    </w:p>
    <w:p>
      <w:pPr>
        <w:keepNext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Руководство оператора Google Карты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подготовить понятное руководство оператора веб-сервиса Google Карты: описать назначение и технические характеристики системы, показать основные действия по шагам и объяснить, как реагировать на типовые уведомления и ошибки.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Объект руководства — веб-версия Google Карт на русском языке. Примеры выполнены без входа в учётную запись. Внешний вид отдельных кнопок может немного отличаться в зависимости от размера окна, браузера и обновления сервиса.</w:t>
      </w:r>
    </w:p>
    <w:p>
      <w:pPr>
        <w:keepNext/>
        <w:widowControl/>
        <w:spacing w:line="360" w:lineRule="auto" w:before="20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Назначение системы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Google Карты — картографический веб-сервис для поиска адресов и организаций, просмотра сведений о местах и построения маршрутов. Оператором в данном руководстве считается обычный пользователь, который работает с картой на компьютере через браузер.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1.1. Основные возможности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поиск города, улицы, дома, организации или достопримечательности;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просмотр адреса, времени работы, телефона, сайта, фотографий и отзывов;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построение маршрута на автомобиле, общественном транспорте, пешком или на велосипеде, если этот режим доступен;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сравнение предложенных вариантов по времени и расстоянию;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включение спутникового вида, рельефа, загруженности дорог и общественного транспорта;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сохранение места, копирование ссылки и отправка маршрута на телефон после входа в аккаунт;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определение текущего местоположения при разрешённом доступе к геолокации.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1.2. Ограничения применения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Маршрут и расчёт времени являются справочными. Перед поездкой необходимо учитывать дорожные знаки, временные перекрытия, расписание транспорта и фактическую обстановку. Для экстренных ситуаций сервис не заменяет официальные службы. Часть функций, включая сохранение мест и синхронизацию между устройствами, требует входа в аккаунт Google.</w:t>
      </w:r>
    </w:p>
    <w:p>
      <w:pPr>
        <w:keepNext/>
        <w:widowControl/>
        <w:spacing w:line="360" w:lineRule="auto" w:before="20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Технические характеристики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Характеристика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Тип системы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Облачный картографический веб-сервис. Установка программы для работы в браузере не требуется.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Поддерживаемые устройства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Компьютер или ноутбук; также доступно отдельное мобильное приложение.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Программная среда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Современный браузер с включёнными JavaScript, cookies и аппаратным ускорением.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Подключение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Стабильный доступ в Интернет. При медленном соединении карта и фотографии загружаются дольше.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Экран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Рекомендуется разрешение не ниже 1280 × 720 пикселей; масштаб браузера 100% удобен для обучения.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Ввод данных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Клавиатура и мышь или тачпад. Для текущего местоположения нужен модуль геолокации и разрешение браузера.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Учётная запись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 обязательна для поиска и построения маршрута; требуется для сохранения и синхронизации данных.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Обновление данных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Карта, сведения о местах, пробки и маршруты поступают с серверов и могут изменяться без установки обновлений.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2.1. Требования перед началом работы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Проверьте подключение компьютера к Интернету.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Откройте актуальную версию браузера.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карта отображается пустой или искажённой, включите аппаратное ускорение браузера и перезапустите его.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работы с текущим местоположением разрешите сайту maps.google.com доступ к геопозиции.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 публикуйте в общих ссылках домашний адрес, историю поездок и другие данные, которые не должны видеть посторонние.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2.2. Элементы главного окна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Элемент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Строка поиска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Ввод адреса, названия места или категории.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Кнопка «Маршруты»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Открывает поля начальной и конечной точек.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Боковая панель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Показывает карточку места, результаты поиска и варианты маршрута.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Карта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Позволяет перемещаться, менять масштаб и выбирать объекты.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Кнопка «Слои»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Меняет вид карты и включает дополнительные данные.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Кнопки «+» и «−»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Увеличивают или уменьшают масштаб.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line="360" w:lineRule="auto" w:before="20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Пошаговая инструкция по работе с системой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3.1. Открытие Google Карт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Запустите браузер.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Введите в адресной строке maps.google.com и нажмите Enter.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Дождитесь появления карты и строки поиска.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сайт запросит доступ к местоположению, выберите «Разрешить» только тогда, когда хотите использовать текущую геопозицию.</w:t>
      </w:r>
    </w:p>
    <w:p>
      <w:pPr>
        <w:keepNext/>
        <w:widowControl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— Главное окно Google Карт: 1 — строка поиска; 2 — меню; 3 — кнопка «Слои»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Признак готовности: карта видна, строка поиска активна, кнопки масштаба реагируют на нажатие.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3.2. Поиск адреса или объекта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Щёлкните по строке «Поиск на Google Картах».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Введите название объекта. В примере используется запрос «Казанский Кремль».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Выберите подходящую подсказку или нажмите Enter.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Проверьте название, адрес и положение метки. Если найден не тот объект, уточните город, улицу или категорию в запросе.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3.3. Работа с карточкой найденного места</w:t>
      </w:r>
    </w:p>
    <w:p>
      <w:pPr>
        <w:keepNext/>
        <w:widowControl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pl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— Карточка места: 1 — повторный поиск; 2 — действия; 3 — адрес и режим работы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Сверьте название объекта и его категорию.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Посмотрите рейтинг и количество отзывов, но не используйте рейтинг как единственный критерий выбора.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Прокрутите карточку вниз, чтобы увидеть адрес, часы работы, сайт и телефон.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построения пути нажмите «Проложить маршрут». Для поиска объектов рядом нажмите «Искать поблизости».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сведения важны для поездки, перепроверьте время работы на официальном сайте или по телефону.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3.4. Построение маршрута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карточке места нажмите «Проложить маршрут» или кнопку «Маршруты» рядом со строкой поиска.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верхнем поле укажите пункт отправления. Можно ввести адрес вручную или выбрать текущее местоположение.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нижнем поле проверьте пункт назначения.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Выберите способ передвижения: автомобиль, общественный транспорт, пешком или велосипед.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Сравните варианты в боковой панели. Обратите внимание на время, расстояние и предупреждения о загруженности.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Щёлкните по подходящему варианту, чтобы выделить его на карте.</w:t>
      </w:r>
    </w:p>
    <w:p>
      <w:pPr>
        <w:keepNext/>
        <w:widowControl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ro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3 — Маршрут: 1 — способы передвижения; 2 — пункты маршрута; 3 — рекомендуемый вариант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примере построен пеший маршрут от улицы Баумана, 1 до Казанского кремля. Сервис предложил несколько вариантов; выбранный путь выделен на карте.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3.5. Изменение маршрута и времени отправления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Чтобы поменять начало и конец маршрута местами, нажмите кнопку с двумя стрелками справа от полей.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Чтобы добавить промежуточную остановку, нажмите «Добавить пункт назначения» и введите адрес.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общественного транспорта нажмите «Отправление сейчас» и задайте время отправления или прибытия.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вариант стал неудобным, выберите другой маршрут в боковой панели или перетащите линию автомобильного маршрута на нужную дорогу, если функция доступна.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изменения ещё раз проверьте порядок точек, расстояние и время.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3.6. Выбор вида карты и дополнительных слоёв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Нажмите «Слои» в левом нижнем углу.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Выберите «Карта» или «Спутник».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необходимости включите рельеф, загруженность дорог или общественный транспорт.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возврата нажмите выбранный слой ещё раз или щёлкните по свободному месту карты.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Кнопками «+» и «−» установите удобный масштаб.</w:t>
      </w:r>
    </w:p>
    <w:p>
      <w:pPr>
        <w:keepNext/>
        <w:widowControl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4 — Слои карты: 1 — панель выбора вида и данных; 2 — масштаб и просмотр улиц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3.7. Сохранение и передача места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Откройте карточку нужного места.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Нажмите «Сохранить». Если сервис предложит вход, войдите в свой аккаунт Google.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Выберите существующий список или создайте новый.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передачи места нажмите «Поделиться», затем скопируйте ссылку.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Перед отправкой убедитесь, что ссылка ведёт на нужное место, а не раскрывает лишние точки личного маршрута.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3.8. Использование текущего местоположения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Нажмите кнопку определения местоположения в правой нижней части карты.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браузер запросит разрешение, выберите «Разрешить».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Дождитесь появления синей точки. Светлая окружность показывает примерную погрешность.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точка находится далеко от фактического места, проверьте системную геолокацию, Wi-Fi и разрешения сайта.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окончании работы можно запретить доступ к геопозиции в настройках сайта браузера.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3.9. Завершение работы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закройте карточку места кнопкой «×», если хотите очистить рабочую область;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выйдите из аккаунта на общем компьютере;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закройте вкладку браузера;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 оставляйте на общем экране историю маршрутов и сохранённые домашние адреса.</w:t>
      </w:r>
    </w:p>
    <w:p>
      <w:pPr>
        <w:keepNext/>
        <w:widowControl/>
        <w:spacing w:line="360" w:lineRule="auto" w:before="20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Сообщения и уведомления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Текст уведомления может незначительно отличаться в разных браузерах и версиях интерфейса. Действовать следует по смыслу сообщения.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Сообщение или признак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Что означает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Действия оператора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«Нет подключения к Интернету» или карта не загружается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Браузер не может получить данные с серверов.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Проверить Wi-Fi или кабель, открыть другой сайт, затем обновить страницу. При корпоративной сети сообщить администратору.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«Не удалось определить местоположение»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Нет разрешения, отключена геолокация или сигнал недостаточно точный.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Разрешить геопозицию для maps.google.com, включить системную службу местоположения, повторить попытку у окна или при включённом Wi-Fi.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«Маршрут не найден»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Для выбранных точек или способа передвижения нет доступного маршрута.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Проверить адреса, удалить лишние промежуточные точки, выбрать другой вид транспорта или указать ближайшую доступную дорогу.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«Нет результатов»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Запрос слишком общий, содержит ошибку или объект отсутствует в базе.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Исправить название, добавить город, улицу и номер дома; попробовать категорию вместо полного названия.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«Это ограниченная версия Google Карт»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Часть функций недоступна в текущем режиме или регионе.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Продолжить с доступными функциями; для сохранения и синхронизации войти в аккаунт, если это допустимо.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Предложение войти в аккаунт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Выбрана функция, связанная с персональными данными: сохранение, синхронизация, отправка на телефон.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 личном устройстве войти в аккаунт. На общем компьютере отказаться или использовать приватное окно и обязательно выйти после работы.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Запрос доступа к местоположению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Сайт просит получить геопозицию устройства.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Разрешить только для задачи, где нужна текущая точка. При отказе ввести адрес вручную.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Серый экран, пустые фрагменты карты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Проблема рендеринга, кэша, аппаратного ускорения или нестабильной сети.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Обновить страницу, проверить масштаб браузера, включить аппаратное ускорение, очистить кэш сайта или открыть сервис в другом браузере.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4.1. Порядок действий при неизвестной ошибке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Прочитайте сообщение полностью и не закрывайте его до фиксации текста.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Проверьте Интернет и правильность введённых адресов.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Обновите страницу один раз. Не нажимайте многократно одну кнопку, пока сервис загружается.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Повторите действие в приватном окне или другом поддерживаемом браузере.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ошибка повторяется, сделайте скриншот, запишите время, адрес страницы, браузер и последовательность действий.</w:t>
      </w:r>
    </w:p>
    <w:p>
      <w:pPr>
        <w:keepNext w:val="0"/>
        <w:widowControl/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Передайте сведения ответственному администратору или в справочный центр. Не отправляйте вместе со скриншотом пароли, координаты дома и другие лишние персональные данные.</w:t>
      </w:r>
    </w:p>
    <w:p>
      <w:pPr>
        <w:keepNext/>
        <w:widowControl/>
        <w:spacing w:line="360" w:lineRule="auto" w:before="12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4.2. Краткий контрольный список оператора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Проверка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Да/нет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Нужный объект найден в правильном городе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Адрес и часы работы перепроверены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Начальная и конечная точки маршрута не перепутаны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Выбран подходящий способ передвижения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Учтены предупреждения и фактические ограничения на дороге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Ссылка не содержит лишних личных данных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 общем компьютере выполнен выход из аккаунта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line="360" w:lineRule="auto" w:before="20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ходе практической работы подготовлено руководство оператора Google Карт. Рассмотрены назначение и технические характеристики сервиса, поиск объектов, чтение карточки места, построение и изменение маршрута, выбор слоёв, сохранение и передача ссылки, а также работа с геолокацией. Для типовых уведомлений приведены понятные причины и порядок действий. Следование инструкции позволяет выполнять основные операции последовательно и безопасно даже пользователю без опыта работы с картографическими сервисами.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