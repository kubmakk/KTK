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474C5" w14:textId="77777777" w:rsidR="00FC0D80" w:rsidRPr="00B427F5" w:rsidRDefault="00000000">
      <w:pPr>
        <w:jc w:val="center"/>
        <w:rPr>
          <w:lang w:val="ru-RU"/>
        </w:rPr>
      </w:pPr>
      <w:r w:rsidRPr="00B427F5">
        <w:rPr>
          <w:b/>
          <w:sz w:val="32"/>
          <w:lang w:val="ru-RU"/>
        </w:rPr>
        <w:t>ПРАКТИЧЕСКАЯ РАБОТА №1</w:t>
      </w:r>
    </w:p>
    <w:p w14:paraId="2DB066DC" w14:textId="77777777" w:rsidR="00FC0D80" w:rsidRPr="00B427F5" w:rsidRDefault="00000000">
      <w:pPr>
        <w:jc w:val="center"/>
        <w:rPr>
          <w:lang w:val="ru-RU"/>
        </w:rPr>
      </w:pPr>
      <w:r w:rsidRPr="00B427F5">
        <w:rPr>
          <w:b/>
          <w:sz w:val="28"/>
          <w:lang w:val="ru-RU"/>
        </w:rPr>
        <w:t xml:space="preserve">Работа с событиями клавиатуры в </w:t>
      </w:r>
      <w:r>
        <w:rPr>
          <w:b/>
          <w:sz w:val="28"/>
        </w:rPr>
        <w:t>Windows</w:t>
      </w:r>
      <w:r w:rsidRPr="00B427F5">
        <w:rPr>
          <w:b/>
          <w:sz w:val="28"/>
          <w:lang w:val="ru-RU"/>
        </w:rPr>
        <w:t xml:space="preserve"> </w:t>
      </w:r>
      <w:r>
        <w:rPr>
          <w:b/>
          <w:sz w:val="28"/>
        </w:rPr>
        <w:t>Forms</w:t>
      </w:r>
    </w:p>
    <w:p w14:paraId="6366CFB9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t>Задание 1</w:t>
      </w:r>
    </w:p>
    <w:p w14:paraId="7A3BE92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При нажатии клавиш </w:t>
      </w:r>
      <w:r>
        <w:t>A</w:t>
      </w:r>
      <w:r w:rsidRPr="00B427F5">
        <w:rPr>
          <w:lang w:val="ru-RU"/>
        </w:rPr>
        <w:t xml:space="preserve">, </w:t>
      </w:r>
      <w:r>
        <w:t>B</w:t>
      </w:r>
      <w:r w:rsidRPr="00B427F5">
        <w:rPr>
          <w:lang w:val="ru-RU"/>
        </w:rPr>
        <w:t xml:space="preserve">, </w:t>
      </w:r>
      <w:r>
        <w:t>C</w:t>
      </w:r>
      <w:r w:rsidRPr="00B427F5">
        <w:rPr>
          <w:lang w:val="ru-RU"/>
        </w:rPr>
        <w:t xml:space="preserve"> и </w:t>
      </w:r>
      <w:r>
        <w:t>D</w:t>
      </w:r>
      <w:r w:rsidRPr="00B427F5">
        <w:rPr>
          <w:lang w:val="ru-RU"/>
        </w:rPr>
        <w:t xml:space="preserve"> в надписи должно отображаться название последней нажатой клавиши. Например, при нажатии </w:t>
      </w:r>
      <w:r>
        <w:t>A</w:t>
      </w:r>
      <w:r w:rsidRPr="00B427F5">
        <w:rPr>
          <w:lang w:val="ru-RU"/>
        </w:rPr>
        <w:t xml:space="preserve"> надпись должна содержать «Нажата клавиша </w:t>
      </w:r>
      <w:r>
        <w:t>A</w:t>
      </w:r>
      <w:r w:rsidRPr="00B427F5">
        <w:rPr>
          <w:lang w:val="ru-RU"/>
        </w:rPr>
        <w:t>».</w:t>
      </w:r>
    </w:p>
    <w:p w14:paraId="676DAF60" w14:textId="2E830B36" w:rsidR="00FC0D80" w:rsidRPr="00B427F5" w:rsidRDefault="00B427F5">
      <w:pPr>
        <w:rPr>
          <w:lang w:val="ru-RU"/>
        </w:rPr>
      </w:pPr>
      <w:r w:rsidRPr="00FF2021">
        <w:rPr>
          <w:noProof/>
          <w:lang w:eastAsia="ru-RU"/>
          <w14:ligatures w14:val="standardContextual"/>
        </w:rPr>
        <w:drawing>
          <wp:inline distT="0" distB="0" distL="0" distR="0" wp14:anchorId="46161743" wp14:editId="58874000">
            <wp:extent cx="2895600" cy="17463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252" cy="17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021">
        <w:rPr>
          <w:rFonts w:cs="Times New Roman"/>
          <w:noProof/>
          <w:szCs w:val="20"/>
        </w:rPr>
        <w:drawing>
          <wp:inline distT="0" distB="0" distL="0" distR="0" wp14:anchorId="7451F0E7" wp14:editId="0693C967">
            <wp:extent cx="2898308" cy="1740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74" cy="17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E717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42C748CE" w14:textId="4052988D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1";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(450, 180);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"Нажмите 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 или 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клавиша 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7240CC71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3AF00170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2</w:t>
      </w:r>
    </w:p>
    <w:p w14:paraId="2473FF3B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При нажатии клавиши </w:t>
      </w:r>
      <w:r>
        <w:t>Space</w:t>
      </w:r>
      <w:r w:rsidRPr="00B427F5">
        <w:rPr>
          <w:lang w:val="ru-RU"/>
        </w:rPr>
        <w:t xml:space="preserve"> в надписи должно отображаться количество нажатий пробела. При нажатии </w:t>
      </w:r>
      <w:r>
        <w:t>Backspace</w:t>
      </w:r>
      <w:r w:rsidRPr="00B427F5">
        <w:rPr>
          <w:lang w:val="ru-RU"/>
        </w:rPr>
        <w:t xml:space="preserve"> счётчик должен уменьшаться на 1. При нажатии </w:t>
      </w:r>
      <w:r>
        <w:t>Escape</w:t>
      </w:r>
      <w:r w:rsidRPr="00B427F5">
        <w:rPr>
          <w:lang w:val="ru-RU"/>
        </w:rPr>
        <w:t xml:space="preserve"> счётчик должен сбрасываться в 0.</w:t>
      </w:r>
    </w:p>
    <w:p w14:paraId="1113303C" w14:textId="4BB5CDC3" w:rsidR="00FC0D80" w:rsidRPr="00B427F5" w:rsidRDefault="00B427F5">
      <w:pPr>
        <w:rPr>
          <w:lang w:val="ru-RU"/>
        </w:rPr>
      </w:pPr>
      <w:r w:rsidRPr="001E0CDF">
        <w:rPr>
          <w:rFonts w:cs="Times New Roman"/>
          <w:noProof/>
          <w:sz w:val="32"/>
          <w:szCs w:val="28"/>
        </w:rPr>
        <w:drawing>
          <wp:inline distT="0" distB="0" distL="0" distR="0" wp14:anchorId="18A38324" wp14:editId="53EAB2A0">
            <wp:extent cx="3362325" cy="19893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616" cy="19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14F" w14:textId="77777777" w:rsidR="00FC0D80" w:rsidRPr="00B427F5" w:rsidRDefault="00000000">
      <w:r w:rsidRPr="00B427F5">
        <w:rPr>
          <w:b/>
          <w:lang w:val="ru-RU"/>
        </w:rPr>
        <w:t>Код</w:t>
      </w:r>
      <w:r w:rsidRPr="00B427F5">
        <w:rPr>
          <w:b/>
        </w:rPr>
        <w:t xml:space="preserve"> </w:t>
      </w:r>
      <w:r w:rsidRPr="00B427F5">
        <w:rPr>
          <w:b/>
          <w:lang w:val="ru-RU"/>
        </w:rPr>
        <w:t>задания</w:t>
      </w:r>
      <w:r w:rsidRPr="00B427F5">
        <w:rPr>
          <w:b/>
        </w:rPr>
        <w:t>:</w:t>
      </w:r>
    </w:p>
    <w:p w14:paraId="0F26706E" w14:textId="69C26782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2";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(500, 200);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Пробелов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Space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Back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--;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Escape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Пробелов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p w14:paraId="50B3DF70" w14:textId="77777777" w:rsidR="00FC0D80" w:rsidRPr="00B427F5" w:rsidRDefault="00000000">
      <w:r w:rsidRPr="00B427F5">
        <w:br w:type="page"/>
      </w:r>
    </w:p>
    <w:p w14:paraId="1F8F9D5D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3</w:t>
      </w:r>
    </w:p>
    <w:p w14:paraId="6394ABC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Программа должна определять, какую клавишу нажал пользователь. Если нажата цифра от 0 до 9, в надписи должно появляться сообщение «Нажата цифра». Если нажата буква — «Нажата буква». Для определения символа использовать событие </w:t>
      </w:r>
      <w:r>
        <w:t>KeyPress</w:t>
      </w:r>
      <w:r w:rsidRPr="00B427F5">
        <w:rPr>
          <w:lang w:val="ru-RU"/>
        </w:rPr>
        <w:t>.</w:t>
      </w:r>
    </w:p>
    <w:p w14:paraId="599018C9" w14:textId="053E81D6" w:rsidR="00FC0D80" w:rsidRPr="00B427F5" w:rsidRDefault="00B427F5">
      <w:pPr>
        <w:rPr>
          <w:lang w:val="ru-RU"/>
        </w:rPr>
      </w:pPr>
      <w:r w:rsidRPr="00183CCA">
        <w:rPr>
          <w:rFonts w:cs="Times New Roman"/>
          <w:noProof/>
          <w:sz w:val="32"/>
          <w:szCs w:val="28"/>
        </w:rPr>
        <w:drawing>
          <wp:inline distT="0" distB="0" distL="0" distR="0" wp14:anchorId="4A079C60" wp14:editId="2106DA1B">
            <wp:extent cx="4010503" cy="2400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854" cy="240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C924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7A180FB0" w14:textId="67C27C84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3";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(450, 180);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"Нажмите цифру или букву";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KeyPress</w:t>
      </w:r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char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IsDigit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KeyChar</w:t>
      </w:r>
      <w:r w:rsidRPr="00B427F5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цифра";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char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IsLetter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KeyChar</w:t>
      </w:r>
      <w:r w:rsidRPr="00B427F5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буква";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081EDA30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22A511AC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4</w:t>
      </w:r>
    </w:p>
    <w:p w14:paraId="31A3A9BC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>). Пользователь должен ввести с клавиатуры несколько символов. При вводе каждой цифры значение счётчика должно увеличиваться на 1. При вводе буквы счётчик изменяться не должен. В надписи отображать количество введённых цифр.</w:t>
      </w:r>
    </w:p>
    <w:p w14:paraId="6EB35840" w14:textId="3974B9CC" w:rsidR="00FC0D80" w:rsidRPr="00B427F5" w:rsidRDefault="00B427F5">
      <w:pPr>
        <w:rPr>
          <w:lang w:val="ru-RU"/>
        </w:rPr>
      </w:pPr>
      <w:r w:rsidRPr="001F7722">
        <w:rPr>
          <w:rFonts w:cs="Times New Roman"/>
          <w:noProof/>
          <w:sz w:val="32"/>
          <w:szCs w:val="28"/>
          <w:lang w:eastAsia="ru-RU"/>
        </w:rPr>
        <w:drawing>
          <wp:inline distT="0" distB="0" distL="0" distR="0" wp14:anchorId="4E08879F" wp14:editId="3847C7AA">
            <wp:extent cx="3772426" cy="2257740"/>
            <wp:effectExtent l="0" t="0" r="0" b="9525"/>
            <wp:docPr id="94781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2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8FF9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479945E8" w14:textId="32C4048C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4";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(450, 180);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Введено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KeyPress</w:t>
      </w:r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char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IsDigit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KeyChar</w:t>
      </w:r>
      <w:r w:rsidRPr="00B427F5">
        <w:rPr>
          <w:rFonts w:ascii="Consolas" w:hAnsi="Consolas"/>
          <w:sz w:val="16"/>
        </w:rPr>
        <w:t xml:space="preserve">))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Введено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count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p w14:paraId="5E1BB843" w14:textId="77777777" w:rsidR="00FC0D80" w:rsidRPr="00B427F5" w:rsidRDefault="00000000">
      <w:r w:rsidRPr="00B427F5">
        <w:br w:type="page"/>
      </w:r>
    </w:p>
    <w:p w14:paraId="6878BA27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5</w:t>
      </w:r>
    </w:p>
    <w:p w14:paraId="7A8A65D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простой переключатель режимов с помощью клавиш. При нажатии </w:t>
      </w:r>
      <w:r>
        <w:t>F</w:t>
      </w:r>
      <w:r w:rsidRPr="00B427F5">
        <w:rPr>
          <w:lang w:val="ru-RU"/>
        </w:rPr>
        <w:t xml:space="preserve">1 в надписи должно появляться «Режим 1», при </w:t>
      </w:r>
      <w:r>
        <w:t>F</w:t>
      </w:r>
      <w:r w:rsidRPr="00B427F5">
        <w:rPr>
          <w:lang w:val="ru-RU"/>
        </w:rPr>
        <w:t xml:space="preserve">2 — «Режим 2», при </w:t>
      </w:r>
      <w:r>
        <w:t>F</w:t>
      </w:r>
      <w:r w:rsidRPr="00B427F5">
        <w:rPr>
          <w:lang w:val="ru-RU"/>
        </w:rPr>
        <w:t xml:space="preserve">3 — «Режим 3». При нажатии </w:t>
      </w:r>
      <w:r>
        <w:t>Escape</w:t>
      </w:r>
      <w:r w:rsidRPr="00B427F5">
        <w:rPr>
          <w:lang w:val="ru-RU"/>
        </w:rPr>
        <w:t xml:space="preserve"> надпись должна содержать «Режим выключен».</w:t>
      </w:r>
    </w:p>
    <w:p w14:paraId="2A7317F2" w14:textId="1E5CD8C2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Cs w:val="20"/>
        </w:rPr>
        <w:drawing>
          <wp:inline distT="0" distB="0" distL="0" distR="0" wp14:anchorId="6AF43BA1" wp14:editId="36A06F53">
            <wp:extent cx="5013960" cy="3050717"/>
            <wp:effectExtent l="0" t="0" r="0" b="0"/>
            <wp:docPr id="101462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2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62" cy="30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6307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3865BB4A" w14:textId="615FCDAB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5";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(450, 180);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выключен";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1)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1";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2)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2";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3)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3";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Escape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"Режим выключен";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31CEE51E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69388491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6</w:t>
      </w:r>
    </w:p>
    <w:p w14:paraId="38429242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управление значением с помощью клавиатуры: </w:t>
      </w:r>
      <w:r>
        <w:t>Up</w:t>
      </w:r>
      <w:r w:rsidRPr="00B427F5">
        <w:rPr>
          <w:lang w:val="ru-RU"/>
        </w:rPr>
        <w:t xml:space="preserve"> увеличивает число на 1, </w:t>
      </w:r>
      <w:r>
        <w:t>Down</w:t>
      </w:r>
      <w:r w:rsidRPr="00B427F5">
        <w:rPr>
          <w:lang w:val="ru-RU"/>
        </w:rPr>
        <w:t xml:space="preserve"> уменьшает число на 1, </w:t>
      </w:r>
      <w:r>
        <w:t>Home</w:t>
      </w:r>
      <w:r w:rsidRPr="00B427F5">
        <w:rPr>
          <w:lang w:val="ru-RU"/>
        </w:rPr>
        <w:t xml:space="preserve"> устанавливает значение 0, а </w:t>
      </w:r>
      <w:r>
        <w:t>End</w:t>
      </w:r>
      <w:r w:rsidRPr="00B427F5">
        <w:rPr>
          <w:lang w:val="ru-RU"/>
        </w:rPr>
        <w:t xml:space="preserve"> устанавливает значение 100. Текущее значение постоянно отображается в </w:t>
      </w:r>
      <w:r>
        <w:t>Label</w:t>
      </w:r>
      <w:r w:rsidRPr="00B427F5">
        <w:rPr>
          <w:lang w:val="ru-RU"/>
        </w:rPr>
        <w:t>.</w:t>
      </w:r>
    </w:p>
    <w:p w14:paraId="6CF1B0CF" w14:textId="43571C12" w:rsidR="00FC0D80" w:rsidRPr="00B427F5" w:rsidRDefault="00B427F5">
      <w:pPr>
        <w:rPr>
          <w:lang w:val="ru-RU"/>
        </w:rPr>
      </w:pPr>
      <w:r w:rsidRPr="00FA3EDA">
        <w:rPr>
          <w:noProof/>
          <w14:ligatures w14:val="standardContextual"/>
        </w:rPr>
        <w:drawing>
          <wp:inline distT="0" distB="0" distL="0" distR="0" wp14:anchorId="7FDCA425" wp14:editId="4E9215D4">
            <wp:extent cx="4621019" cy="2842260"/>
            <wp:effectExtent l="0" t="0" r="8255" b="0"/>
            <wp:docPr id="163006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557" cy="284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F64E" w14:textId="77777777" w:rsidR="00FC0D80" w:rsidRPr="00B427F5" w:rsidRDefault="00000000">
      <w:r w:rsidRPr="00B427F5">
        <w:rPr>
          <w:b/>
          <w:lang w:val="ru-RU"/>
        </w:rPr>
        <w:t>Код</w:t>
      </w:r>
      <w:r w:rsidRPr="00B427F5">
        <w:rPr>
          <w:b/>
        </w:rPr>
        <w:t xml:space="preserve"> </w:t>
      </w:r>
      <w:r w:rsidRPr="00B427F5">
        <w:rPr>
          <w:b/>
          <w:lang w:val="ru-RU"/>
        </w:rPr>
        <w:t>задания</w:t>
      </w:r>
      <w:r w:rsidRPr="00B427F5">
        <w:rPr>
          <w:b/>
        </w:rPr>
        <w:t>:</w:t>
      </w:r>
    </w:p>
    <w:p w14:paraId="4BADC09D" w14:textId="6231D4E6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6";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(450, 180);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="00B427F5">
        <w:rPr>
          <w:rFonts w:ascii="Consolas" w:hAnsi="Consolas"/>
          <w:sz w:val="16"/>
          <w:lang w:val="ru-RU"/>
        </w:rPr>
        <w:t>Текущее</w:t>
      </w:r>
      <w:r w:rsidR="00B427F5" w:rsidRPr="00B427F5">
        <w:rPr>
          <w:rFonts w:ascii="Consolas" w:hAnsi="Consolas"/>
          <w:sz w:val="16"/>
        </w:rPr>
        <w:t xml:space="preserve"> </w:t>
      </w:r>
      <w:r w:rsidR="00B427F5">
        <w:rPr>
          <w:rFonts w:ascii="Consolas" w:hAnsi="Consolas"/>
          <w:sz w:val="16"/>
          <w:lang w:val="ru-RU"/>
        </w:rPr>
        <w:t>значение</w:t>
      </w:r>
      <w:r w:rsidR="00B427F5" w:rsidRPr="00B427F5">
        <w:rPr>
          <w:rFonts w:ascii="Consolas" w:hAnsi="Consolas"/>
          <w:sz w:val="16"/>
        </w:rPr>
        <w:t xml:space="preserve">: </w:t>
      </w:r>
      <w:r w:rsidRPr="00B427F5">
        <w:rPr>
          <w:rFonts w:ascii="Consolas" w:hAnsi="Consolas"/>
          <w:sz w:val="16"/>
        </w:rPr>
        <w:t>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Up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Down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>--;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Home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End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 xml:space="preserve"> = 100;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value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ToString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p w14:paraId="63C31C4D" w14:textId="77777777" w:rsidR="00FC0D80" w:rsidRPr="00B427F5" w:rsidRDefault="00000000">
      <w:r w:rsidRPr="00B427F5">
        <w:br w:type="page"/>
      </w:r>
    </w:p>
    <w:p w14:paraId="4F21AAEF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7</w:t>
      </w:r>
    </w:p>
    <w:p w14:paraId="59A7816B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несколько горячих клавиш: </w:t>
      </w:r>
      <w:r>
        <w:t>Ctrl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— «Сохранение», </w:t>
      </w:r>
      <w:r>
        <w:t>Ctrl</w:t>
      </w:r>
      <w:r w:rsidRPr="00B427F5">
        <w:rPr>
          <w:lang w:val="ru-RU"/>
        </w:rPr>
        <w:t xml:space="preserve"> + </w:t>
      </w:r>
      <w:r>
        <w:t>C</w:t>
      </w:r>
      <w:r w:rsidRPr="00B427F5">
        <w:rPr>
          <w:lang w:val="ru-RU"/>
        </w:rPr>
        <w:t xml:space="preserve"> — «Копирование», </w:t>
      </w:r>
      <w:r>
        <w:t>Ctrl</w:t>
      </w:r>
      <w:r w:rsidRPr="00B427F5">
        <w:rPr>
          <w:lang w:val="ru-RU"/>
        </w:rPr>
        <w:t xml:space="preserve"> + </w:t>
      </w:r>
      <w:r>
        <w:t>V</w:t>
      </w:r>
      <w:r w:rsidRPr="00B427F5">
        <w:rPr>
          <w:lang w:val="ru-RU"/>
        </w:rPr>
        <w:t xml:space="preserve"> — «Вставка», </w:t>
      </w:r>
      <w:r>
        <w:t>Ctrl</w:t>
      </w:r>
      <w:r w:rsidRPr="00B427F5">
        <w:rPr>
          <w:lang w:val="ru-RU"/>
        </w:rPr>
        <w:t xml:space="preserve"> + </w:t>
      </w:r>
      <w:r>
        <w:t>Z</w:t>
      </w:r>
      <w:r w:rsidRPr="00B427F5">
        <w:rPr>
          <w:lang w:val="ru-RU"/>
        </w:rPr>
        <w:t xml:space="preserve"> — «Отмена действия». При нажатии обычных клавиш никаких изменений происходить не должно.</w:t>
      </w:r>
    </w:p>
    <w:p w14:paraId="0A1CC39C" w14:textId="5556A07E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Cs w:val="20"/>
        </w:rPr>
        <w:drawing>
          <wp:inline distT="0" distB="0" distL="0" distR="0" wp14:anchorId="7757EA25" wp14:editId="02BE8E9F">
            <wp:extent cx="4244340" cy="2588798"/>
            <wp:effectExtent l="0" t="0" r="3810" b="2540"/>
            <wp:docPr id="21563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4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0084" cy="259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F411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7D07F315" w14:textId="3AC658B3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7";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(500, 200);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V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Z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"Сохранение";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"Копирование";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V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"Вставка";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Z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"Отмена действия";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350574B3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2D5ACB79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8</w:t>
      </w:r>
    </w:p>
    <w:p w14:paraId="0F3CAFA3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систему команд с использованием разных модификаторов. </w:t>
      </w:r>
      <w:r>
        <w:t>Ctrl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должно выводить «Сохранение», </w:t>
      </w:r>
      <w:r>
        <w:t>Ctrl</w:t>
      </w:r>
      <w:r w:rsidRPr="00B427F5">
        <w:rPr>
          <w:lang w:val="ru-RU"/>
        </w:rPr>
        <w:t xml:space="preserve"> + </w:t>
      </w:r>
      <w:r>
        <w:t>Shift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— «Сохранение как», </w:t>
      </w:r>
      <w:r>
        <w:t>Alt</w:t>
      </w:r>
      <w:r w:rsidRPr="00B427F5">
        <w:rPr>
          <w:lang w:val="ru-RU"/>
        </w:rPr>
        <w:t xml:space="preserve"> + </w:t>
      </w:r>
      <w:r>
        <w:t>S</w:t>
      </w:r>
      <w:r w:rsidRPr="00B427F5">
        <w:rPr>
          <w:lang w:val="ru-RU"/>
        </w:rPr>
        <w:t xml:space="preserve"> — «Специальное сохранение». При нажатии только </w:t>
      </w:r>
      <w:r>
        <w:t>S</w:t>
      </w:r>
      <w:r w:rsidRPr="00B427F5">
        <w:rPr>
          <w:lang w:val="ru-RU"/>
        </w:rPr>
        <w:t xml:space="preserve"> ничего происходить не должно.</w:t>
      </w:r>
    </w:p>
    <w:p w14:paraId="262AA90D" w14:textId="2E5E6E98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 w:val="32"/>
          <w:szCs w:val="28"/>
        </w:rPr>
        <w:drawing>
          <wp:inline distT="0" distB="0" distL="0" distR="0" wp14:anchorId="77C5951B" wp14:editId="71F62F7B">
            <wp:extent cx="3907902" cy="2400300"/>
            <wp:effectExtent l="0" t="0" r="0" b="0"/>
            <wp:docPr id="173874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43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921" cy="24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3156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2F059360" w14:textId="1A9BB5C3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8";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(520, 200);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Shift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 / </w:t>
      </w:r>
      <w:r>
        <w:rPr>
          <w:rFonts w:ascii="Consolas" w:hAnsi="Consolas"/>
          <w:sz w:val="16"/>
        </w:rPr>
        <w:t>Alt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Shift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"Сохранение как";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"Сохранение";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Alt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"Специальное сохранение";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03F38945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30E5C2CE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9</w:t>
      </w:r>
    </w:p>
    <w:p w14:paraId="796F2F26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надписью (</w:t>
      </w:r>
      <w:r>
        <w:t>Label</w:t>
      </w:r>
      <w:r w:rsidRPr="00B427F5">
        <w:rPr>
          <w:lang w:val="ru-RU"/>
        </w:rPr>
        <w:t xml:space="preserve">). Реализуйте простой «режим блокировки». При нажатии </w:t>
      </w:r>
      <w:r>
        <w:t>Ctrl</w:t>
      </w:r>
      <w:r w:rsidRPr="00B427F5">
        <w:rPr>
          <w:lang w:val="ru-RU"/>
        </w:rPr>
        <w:t xml:space="preserve"> + </w:t>
      </w:r>
      <w:r>
        <w:t>L</w:t>
      </w:r>
      <w:r w:rsidRPr="00B427F5">
        <w:rPr>
          <w:lang w:val="ru-RU"/>
        </w:rPr>
        <w:t xml:space="preserve"> программа должна включать блокировку и выводить «Клавиатура заблокирована». Пока режим включён, нажатия клавиш </w:t>
      </w:r>
      <w:r>
        <w:t>A</w:t>
      </w:r>
      <w:r w:rsidRPr="00B427F5">
        <w:rPr>
          <w:lang w:val="ru-RU"/>
        </w:rPr>
        <w:t xml:space="preserve">, </w:t>
      </w:r>
      <w:r>
        <w:t>B</w:t>
      </w:r>
      <w:r w:rsidRPr="00B427F5">
        <w:rPr>
          <w:lang w:val="ru-RU"/>
        </w:rPr>
        <w:t xml:space="preserve">, </w:t>
      </w:r>
      <w:r>
        <w:t>C</w:t>
      </w:r>
      <w:r w:rsidRPr="00B427F5">
        <w:rPr>
          <w:lang w:val="ru-RU"/>
        </w:rPr>
        <w:t xml:space="preserve"> не должны выполнять никаких действий. При повторном нажатии </w:t>
      </w:r>
      <w:r>
        <w:t>Ctrl</w:t>
      </w:r>
      <w:r w:rsidRPr="00B427F5">
        <w:rPr>
          <w:lang w:val="ru-RU"/>
        </w:rPr>
        <w:t xml:space="preserve"> + </w:t>
      </w:r>
      <w:r>
        <w:t>L</w:t>
      </w:r>
      <w:r w:rsidRPr="00B427F5">
        <w:rPr>
          <w:lang w:val="ru-RU"/>
        </w:rPr>
        <w:t xml:space="preserve"> блокировка должна отключаться и в надписи появляться «Клавиатура разблокирована».</w:t>
      </w:r>
    </w:p>
    <w:p w14:paraId="3970CE99" w14:textId="0603551F" w:rsidR="00FC0D80" w:rsidRPr="00B427F5" w:rsidRDefault="00B427F5">
      <w:pPr>
        <w:rPr>
          <w:lang w:val="ru-RU"/>
        </w:rPr>
      </w:pPr>
      <w:r w:rsidRPr="00FA3EDA">
        <w:rPr>
          <w:rFonts w:cs="Times New Roman"/>
          <w:noProof/>
          <w:sz w:val="32"/>
          <w:szCs w:val="28"/>
        </w:rPr>
        <w:drawing>
          <wp:inline distT="0" distB="0" distL="0" distR="0" wp14:anchorId="48E5316C" wp14:editId="1BA5C7B1">
            <wp:extent cx="4274820" cy="2594594"/>
            <wp:effectExtent l="0" t="0" r="0" b="0"/>
            <wp:docPr id="43911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238" cy="25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9EEC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5A878752" w14:textId="35B58663" w:rsidR="00FC0D80" w:rsidRPr="00B427F5" w:rsidRDefault="00000000">
      <w:pPr>
        <w:spacing w:after="0" w:line="240" w:lineRule="auto"/>
        <w:rPr>
          <w:lang w:val="ru-RU"/>
        </w:rPr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  <w:lang w:val="ru-RU"/>
        </w:rPr>
        <w:br/>
        <w:t>{</w:t>
      </w:r>
      <w:r w:rsidRPr="00B427F5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  <w:lang w:val="ru-RU"/>
        </w:rPr>
        <w:t>()</w:t>
      </w:r>
      <w:r w:rsidRPr="00B427F5">
        <w:rPr>
          <w:rFonts w:ascii="Consolas" w:hAnsi="Consolas"/>
          <w:sz w:val="16"/>
          <w:lang w:val="ru-RU"/>
        </w:rPr>
        <w:br/>
        <w:t xml:space="preserve">    {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"Задание 9";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  <w:lang w:val="ru-RU"/>
        </w:rPr>
        <w:t>(500, 200);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  <w:lang w:val="ru-RU"/>
        </w:rPr>
        <w:t>();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>
        <w:rPr>
          <w:rFonts w:ascii="Consolas" w:hAnsi="Consolas"/>
          <w:sz w:val="16"/>
        </w:rPr>
        <w:t>Ctrl</w:t>
      </w:r>
      <w:r w:rsidRPr="00B427F5">
        <w:rPr>
          <w:rFonts w:ascii="Consolas" w:hAnsi="Consolas"/>
          <w:sz w:val="16"/>
          <w:lang w:val="ru-RU"/>
        </w:rPr>
        <w:t>+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 xml:space="preserve"> - включить блокировку";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Dock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DockStyle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Fill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="00A82067">
        <w:rPr>
          <w:rFonts w:ascii="Consolas" w:hAnsi="Consolas"/>
          <w:sz w:val="16"/>
        </w:rPr>
        <w:t>s</w:t>
      </w:r>
      <w:r>
        <w:rPr>
          <w:rFonts w:ascii="Consolas" w:hAnsi="Consolas"/>
          <w:sz w:val="16"/>
        </w:rPr>
        <w:t>dd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bool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false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  <w:lang w:val="ru-RU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) =&gt;</w:t>
      </w:r>
      <w:r w:rsidRPr="00B427F5">
        <w:rPr>
          <w:rFonts w:ascii="Consolas" w:hAnsi="Consolas"/>
          <w:sz w:val="16"/>
          <w:lang w:val="ru-RU"/>
        </w:rPr>
        <w:br/>
        <w:t xml:space="preserve">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Control</w:t>
      </w:r>
      <w:r w:rsidRPr="00B427F5">
        <w:rPr>
          <w:rFonts w:ascii="Consolas" w:hAnsi="Consolas"/>
          <w:sz w:val="16"/>
          <w:lang w:val="ru-RU"/>
        </w:rPr>
        <w:t xml:space="preserve"> &amp;&amp;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)</w:t>
      </w:r>
      <w:r w:rsidRPr="00B427F5">
        <w:rPr>
          <w:rFonts w:ascii="Consolas" w:hAnsi="Consolas"/>
          <w:sz w:val="16"/>
          <w:lang w:val="ru-RU"/>
        </w:rPr>
        <w:br/>
        <w:t xml:space="preserve">            {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 = !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к</w:t>
      </w:r>
      <w:r w:rsidRPr="00B427F5">
        <w:rPr>
          <w:rFonts w:ascii="Consolas" w:hAnsi="Consolas"/>
          <w:sz w:val="16"/>
          <w:lang w:val="ru-RU"/>
        </w:rPr>
        <w:t>лавиатура заблокирована";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</w:t>
      </w:r>
      <w:r w:rsidR="00B427F5">
        <w:rPr>
          <w:rFonts w:ascii="Consolas" w:hAnsi="Consolas"/>
          <w:sz w:val="16"/>
          <w:lang w:val="ru-RU"/>
        </w:rPr>
        <w:t>к</w:t>
      </w:r>
      <w:r w:rsidRPr="00B427F5">
        <w:rPr>
          <w:rFonts w:ascii="Consolas" w:hAnsi="Consolas"/>
          <w:sz w:val="16"/>
          <w:lang w:val="ru-RU"/>
        </w:rPr>
        <w:t>лавиатура разблокирована";</w:t>
      </w:r>
      <w:r w:rsidRPr="00B427F5">
        <w:rPr>
          <w:rFonts w:ascii="Consolas" w:hAnsi="Consolas"/>
          <w:sz w:val="16"/>
          <w:lang w:val="ru-RU"/>
        </w:rPr>
        <w:br/>
        <w:t xml:space="preserve">                </w:t>
      </w:r>
      <w:r>
        <w:rPr>
          <w:rFonts w:ascii="Consolas" w:hAnsi="Consolas"/>
          <w:sz w:val="16"/>
        </w:rPr>
        <w:t>return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  <w:t xml:space="preserve">            }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locked</w:t>
      </w:r>
      <w:r w:rsidRPr="00B427F5">
        <w:rPr>
          <w:rFonts w:ascii="Consolas" w:hAnsi="Consolas"/>
          <w:sz w:val="16"/>
          <w:lang w:val="ru-RU"/>
        </w:rPr>
        <w:t xml:space="preserve"> &amp;&amp;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 ||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 ||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return</w:t>
      </w:r>
      <w:r w:rsidRPr="00B427F5">
        <w:rPr>
          <w:rFonts w:ascii="Consolas" w:hAnsi="Consolas"/>
          <w:sz w:val="16"/>
          <w:lang w:val="ru-RU"/>
        </w:rPr>
        <w:t>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  <w:lang w:val="ru-RU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 xml:space="preserve">) </w:t>
      </w:r>
      <w:r>
        <w:rPr>
          <w:rFonts w:ascii="Consolas" w:hAnsi="Consolas"/>
          <w:sz w:val="16"/>
        </w:rPr>
        <w:t>l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  <w:lang w:val="ru-RU"/>
        </w:rPr>
        <w:t xml:space="preserve"> = "Нажата 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  <w:lang w:val="ru-RU"/>
        </w:rPr>
        <w:t>";</w:t>
      </w:r>
      <w:r w:rsidRPr="00B427F5">
        <w:rPr>
          <w:rFonts w:ascii="Consolas" w:hAnsi="Consolas"/>
          <w:sz w:val="16"/>
          <w:lang w:val="ru-RU"/>
        </w:rPr>
        <w:br/>
        <w:t xml:space="preserve">        };</w:t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br/>
      </w:r>
      <w:r w:rsidRPr="00B427F5">
        <w:rPr>
          <w:rFonts w:ascii="Consolas" w:hAnsi="Consolas"/>
          <w:sz w:val="16"/>
          <w:lang w:val="ru-RU"/>
        </w:rPr>
        <w:lastRenderedPageBreak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  <w:lang w:val="ru-RU"/>
        </w:rPr>
        <w:t>);</w:t>
      </w:r>
      <w:r w:rsidRPr="00B427F5">
        <w:rPr>
          <w:rFonts w:ascii="Consolas" w:hAnsi="Consolas"/>
          <w:sz w:val="16"/>
          <w:lang w:val="ru-RU"/>
        </w:rPr>
        <w:br/>
        <w:t xml:space="preserve">    }</w:t>
      </w:r>
      <w:r w:rsidRPr="00B427F5">
        <w:rPr>
          <w:rFonts w:ascii="Consolas" w:hAnsi="Consolas"/>
          <w:sz w:val="16"/>
          <w:lang w:val="ru-RU"/>
        </w:rPr>
        <w:br/>
        <w:t>}</w:t>
      </w:r>
      <w:r w:rsidRPr="00B427F5">
        <w:rPr>
          <w:rFonts w:ascii="Consolas" w:hAnsi="Consolas"/>
          <w:sz w:val="16"/>
          <w:lang w:val="ru-RU"/>
        </w:rPr>
        <w:br/>
      </w:r>
    </w:p>
    <w:p w14:paraId="1C5F287D" w14:textId="77777777" w:rsidR="00FC0D80" w:rsidRPr="00B427F5" w:rsidRDefault="00000000">
      <w:pPr>
        <w:rPr>
          <w:lang w:val="ru-RU"/>
        </w:rPr>
      </w:pPr>
      <w:r w:rsidRPr="00B427F5">
        <w:rPr>
          <w:lang w:val="ru-RU"/>
        </w:rPr>
        <w:br w:type="page"/>
      </w:r>
    </w:p>
    <w:p w14:paraId="09A0F2C5" w14:textId="77777777" w:rsidR="00FC0D80" w:rsidRPr="00B427F5" w:rsidRDefault="00000000">
      <w:pPr>
        <w:rPr>
          <w:lang w:val="ru-RU"/>
        </w:rPr>
      </w:pPr>
      <w:r w:rsidRPr="00B427F5">
        <w:rPr>
          <w:b/>
          <w:sz w:val="28"/>
          <w:lang w:val="ru-RU"/>
        </w:rPr>
        <w:lastRenderedPageBreak/>
        <w:t>Задание 10</w:t>
      </w:r>
    </w:p>
    <w:p w14:paraId="7E8E1B3F" w14:textId="77777777" w:rsidR="00FC0D80" w:rsidRPr="00B427F5" w:rsidRDefault="00000000">
      <w:pPr>
        <w:spacing w:after="160"/>
        <w:rPr>
          <w:lang w:val="ru-RU"/>
        </w:rPr>
      </w:pPr>
      <w:r w:rsidRPr="00B427F5">
        <w:rPr>
          <w:lang w:val="ru-RU"/>
        </w:rPr>
        <w:t>Создайте форму с несколькими надписями (</w:t>
      </w:r>
      <w:r>
        <w:t>Label</w:t>
      </w:r>
      <w:r w:rsidRPr="00B427F5">
        <w:rPr>
          <w:lang w:val="ru-RU"/>
        </w:rPr>
        <w:t xml:space="preserve">). Создайте простой клавиатурный тренажёр. В первой надписи отображается количество правильных нажатий, во второй — количество неправильных. Программа должна показывать пользователю требуемую клавишу, например «Нажмите </w:t>
      </w:r>
      <w:r>
        <w:t>A</w:t>
      </w:r>
      <w:r w:rsidRPr="00B427F5">
        <w:rPr>
          <w:lang w:val="ru-RU"/>
        </w:rPr>
        <w:t xml:space="preserve">». Если пользователь нажимает </w:t>
      </w:r>
      <w:r>
        <w:t>A</w:t>
      </w:r>
      <w:r w:rsidRPr="00B427F5">
        <w:rPr>
          <w:lang w:val="ru-RU"/>
        </w:rPr>
        <w:t xml:space="preserve">, количество правильных нажатий увеличивается на 1. Если нажимается другая клавиша — количество неправильных нажатий увеличивается на 1. После правильного нажатия программа должна изменить требуемую клавишу на следующую. Для определения нажатых клавиш использовать </w:t>
      </w:r>
      <w:r>
        <w:t>KeyDown</w:t>
      </w:r>
      <w:r w:rsidRPr="00B427F5">
        <w:rPr>
          <w:lang w:val="ru-RU"/>
        </w:rPr>
        <w:t>.</w:t>
      </w:r>
    </w:p>
    <w:p w14:paraId="2CB83C1F" w14:textId="182D8F2E" w:rsidR="00FC0D80" w:rsidRPr="00B427F5" w:rsidRDefault="00B427F5">
      <w:pPr>
        <w:rPr>
          <w:lang w:val="ru-RU"/>
        </w:rPr>
      </w:pPr>
      <w:r w:rsidRPr="00C16BA1">
        <w:rPr>
          <w:rFonts w:cs="Times New Roman"/>
          <w:noProof/>
          <w:sz w:val="28"/>
          <w:szCs w:val="28"/>
        </w:rPr>
        <w:drawing>
          <wp:inline distT="0" distB="0" distL="0" distR="0" wp14:anchorId="26DAA2B7" wp14:editId="2CA11981">
            <wp:extent cx="5940425" cy="3627120"/>
            <wp:effectExtent l="0" t="0" r="3175" b="0"/>
            <wp:docPr id="81557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3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2AE2" w14:textId="77777777" w:rsidR="00FC0D80" w:rsidRPr="00B427F5" w:rsidRDefault="00000000">
      <w:pPr>
        <w:rPr>
          <w:lang w:val="ru-RU"/>
        </w:rPr>
      </w:pPr>
      <w:r w:rsidRPr="00B427F5">
        <w:rPr>
          <w:b/>
          <w:lang w:val="ru-RU"/>
        </w:rPr>
        <w:t>Код задания:</w:t>
      </w:r>
    </w:p>
    <w:p w14:paraId="6964EDBA" w14:textId="00F46D24" w:rsidR="00FC0D80" w:rsidRPr="00B427F5" w:rsidRDefault="00000000">
      <w:pPr>
        <w:spacing w:after="0" w:line="240" w:lineRule="auto"/>
      </w:pP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Drawing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using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System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Windows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Forms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Program</w:t>
      </w:r>
      <w:r w:rsidRPr="00B427F5">
        <w:rPr>
          <w:rFonts w:ascii="Consolas" w:hAnsi="Consolas"/>
          <w:sz w:val="16"/>
        </w:rPr>
        <w:br/>
        <w:t>{</w:t>
      </w:r>
      <w:r w:rsidRPr="00B427F5">
        <w:rPr>
          <w:rFonts w:ascii="Consolas" w:hAnsi="Consolas"/>
          <w:sz w:val="16"/>
        </w:rPr>
        <w:br/>
        <w:t xml:space="preserve">    [</w:t>
      </w:r>
      <w:r>
        <w:rPr>
          <w:rFonts w:ascii="Consolas" w:hAnsi="Consolas"/>
          <w:sz w:val="16"/>
        </w:rPr>
        <w:t>STAThread</w:t>
      </w:r>
      <w:r w:rsidRPr="00B427F5">
        <w:rPr>
          <w:rFonts w:ascii="Consolas" w:hAnsi="Consolas"/>
          <w:sz w:val="16"/>
        </w:rPr>
        <w:t>]</w:t>
      </w:r>
      <w:r w:rsidRPr="00B427F5"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>static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void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Main</w:t>
      </w:r>
      <w:r w:rsidRPr="00B427F5">
        <w:rPr>
          <w:rFonts w:ascii="Consolas" w:hAnsi="Consolas"/>
          <w:sz w:val="16"/>
        </w:rPr>
        <w:t>()</w:t>
      </w:r>
      <w:r w:rsidRPr="00B427F5">
        <w:rPr>
          <w:rFonts w:ascii="Consolas" w:hAnsi="Consolas"/>
          <w:sz w:val="16"/>
        </w:rPr>
        <w:br/>
        <w:t xml:space="preserve">    {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EnableVisualStyles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Form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Задание</w:t>
      </w:r>
      <w:r w:rsidRPr="00B427F5">
        <w:rPr>
          <w:rFonts w:ascii="Consolas" w:hAnsi="Consolas"/>
          <w:sz w:val="16"/>
        </w:rPr>
        <w:t xml:space="preserve"> 10";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ClientSize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Size</w:t>
      </w:r>
      <w:r w:rsidRPr="00B427F5">
        <w:rPr>
          <w:rFonts w:ascii="Consolas" w:hAnsi="Consolas"/>
          <w:sz w:val="16"/>
        </w:rPr>
        <w:t>(520, 260);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KeyPreview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Width</w:t>
      </w:r>
      <w:r w:rsidRPr="00B427F5">
        <w:rPr>
          <w:rFonts w:ascii="Consolas" w:hAnsi="Consolas"/>
          <w:sz w:val="16"/>
        </w:rPr>
        <w:t xml:space="preserve"> = 500;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Height</w:t>
      </w:r>
      <w:r w:rsidRPr="00B427F5">
        <w:rPr>
          <w:rFonts w:ascii="Consolas" w:hAnsi="Consolas"/>
          <w:sz w:val="16"/>
        </w:rPr>
        <w:t xml:space="preserve"> = 80;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Left</w:t>
      </w:r>
      <w:r w:rsidRPr="00B427F5">
        <w:rPr>
          <w:rFonts w:ascii="Consolas" w:hAnsi="Consolas"/>
          <w:sz w:val="16"/>
        </w:rPr>
        <w:t xml:space="preserve"> = 10;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Top</w:t>
      </w:r>
      <w:r w:rsidRPr="00B427F5">
        <w:rPr>
          <w:rFonts w:ascii="Consolas" w:hAnsi="Consolas"/>
          <w:sz w:val="16"/>
        </w:rPr>
        <w:t xml:space="preserve"> = 30;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TextAlign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ContentAlignment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MiddleCenter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AutoSize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lastRenderedPageBreak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Left</w:t>
      </w:r>
      <w:r w:rsidRPr="00B427F5">
        <w:rPr>
          <w:rFonts w:ascii="Consolas" w:hAnsi="Consolas"/>
          <w:sz w:val="16"/>
        </w:rPr>
        <w:t xml:space="preserve"> = 70;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Top</w:t>
      </w:r>
      <w:r w:rsidRPr="00B427F5">
        <w:rPr>
          <w:rFonts w:ascii="Consolas" w:hAnsi="Consolas"/>
          <w:sz w:val="16"/>
        </w:rPr>
        <w:t xml:space="preserve"> = 150;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new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Label</w:t>
      </w:r>
      <w:r w:rsidRPr="00B427F5">
        <w:rPr>
          <w:rFonts w:ascii="Consolas" w:hAnsi="Consolas"/>
          <w:sz w:val="16"/>
        </w:rPr>
        <w:t>();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AutoSize</w:t>
      </w:r>
      <w:r w:rsidRPr="00B427F5">
        <w:rPr>
          <w:rFonts w:ascii="Consolas" w:hAnsi="Consolas"/>
          <w:sz w:val="16"/>
        </w:rPr>
        <w:t xml:space="preserve"> = </w:t>
      </w:r>
      <w:r>
        <w:rPr>
          <w:rFonts w:ascii="Consolas" w:hAnsi="Consolas"/>
          <w:sz w:val="16"/>
        </w:rPr>
        <w:t>true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Left</w:t>
      </w:r>
      <w:r w:rsidRPr="00B427F5">
        <w:rPr>
          <w:rFonts w:ascii="Consolas" w:hAnsi="Consolas"/>
          <w:sz w:val="16"/>
        </w:rPr>
        <w:t xml:space="preserve"> = 300;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Top</w:t>
      </w:r>
      <w:r w:rsidRPr="00B427F5">
        <w:rPr>
          <w:rFonts w:ascii="Consolas" w:hAnsi="Consolas"/>
          <w:sz w:val="16"/>
        </w:rPr>
        <w:t xml:space="preserve"> = 150;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Controls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Add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correct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wrong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int</w:t>
      </w:r>
      <w:r w:rsidRPr="00B427F5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 xml:space="preserve">[]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 xml:space="preserve"> = {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A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B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C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D</w:t>
      </w:r>
      <w:r w:rsidRPr="00B427F5">
        <w:rPr>
          <w:rFonts w:ascii="Consolas" w:hAnsi="Consolas"/>
          <w:sz w:val="16"/>
        </w:rPr>
        <w:t xml:space="preserve">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Правильно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Неправильно</w:t>
      </w:r>
      <w:r w:rsidRPr="00B427F5">
        <w:rPr>
          <w:rFonts w:ascii="Consolas" w:hAnsi="Consolas"/>
          <w:sz w:val="16"/>
        </w:rPr>
        <w:t>: 0";</w:t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Нажмите</w:t>
      </w:r>
      <w:r w:rsidRPr="00B427F5">
        <w:rPr>
          <w:rFonts w:ascii="Consolas" w:hAnsi="Consolas"/>
          <w:sz w:val="16"/>
        </w:rPr>
        <w:t xml:space="preserve"> " +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[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];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KeyDown</w:t>
      </w:r>
      <w:r w:rsidRPr="00B427F5">
        <w:rPr>
          <w:rFonts w:ascii="Consolas" w:hAnsi="Consolas"/>
          <w:sz w:val="16"/>
        </w:rPr>
        <w:t xml:space="preserve"> += (</w:t>
      </w:r>
      <w:r>
        <w:rPr>
          <w:rFonts w:ascii="Consolas" w:hAnsi="Consolas"/>
          <w:sz w:val="16"/>
        </w:rPr>
        <w:t>s</w:t>
      </w:r>
      <w:r w:rsidRPr="00B427F5">
        <w:rPr>
          <w:rFonts w:ascii="Consolas" w:hAnsi="Consolas"/>
          <w:sz w:val="16"/>
        </w:rPr>
        <w:t xml:space="preserve">, 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) =&gt;</w:t>
      </w:r>
      <w:r w:rsidRPr="00B427F5">
        <w:rPr>
          <w:rFonts w:ascii="Consolas" w:hAnsi="Consolas"/>
          <w:sz w:val="16"/>
        </w:rPr>
        <w:br/>
        <w:t xml:space="preserve">        {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e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KeyCode</w:t>
      </w:r>
      <w:r w:rsidRPr="00B427F5">
        <w:rPr>
          <w:rFonts w:ascii="Consolas" w:hAnsi="Consolas"/>
          <w:sz w:val="16"/>
        </w:rPr>
        <w:t xml:space="preserve"> ==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[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])</w:t>
      </w:r>
      <w:r w:rsidRPr="00B427F5">
        <w:rPr>
          <w:rFonts w:ascii="Consolas" w:hAnsi="Consolas"/>
          <w:sz w:val="16"/>
        </w:rPr>
        <w:br/>
        <w:t xml:space="preserve">            {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correct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if</w:t>
      </w:r>
      <w:r w:rsidRPr="00B427F5">
        <w:rPr>
          <w:rFonts w:ascii="Consolas" w:hAnsi="Consolas"/>
          <w:sz w:val="16"/>
        </w:rPr>
        <w:t xml:space="preserve"> (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 xml:space="preserve"> &gt;=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Length</w:t>
      </w:r>
      <w:r w:rsidRPr="00B427F5">
        <w:rPr>
          <w:rFonts w:ascii="Consolas" w:hAnsi="Consolas"/>
          <w:sz w:val="16"/>
        </w:rPr>
        <w:t xml:space="preserve">) 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 xml:space="preserve"> = 0;</w:t>
      </w:r>
      <w:r w:rsidRPr="00B427F5">
        <w:rPr>
          <w:rFonts w:ascii="Consolas" w:hAnsi="Consolas"/>
          <w:sz w:val="16"/>
        </w:rPr>
        <w:br/>
        <w:t xml:space="preserve">            }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else</w:t>
      </w:r>
      <w:r w:rsidRPr="00B427F5">
        <w:rPr>
          <w:rFonts w:ascii="Consolas" w:hAnsi="Consolas"/>
          <w:sz w:val="16"/>
        </w:rPr>
        <w:br/>
        <w:t xml:space="preserve">            {</w:t>
      </w:r>
      <w:r w:rsidRPr="00B427F5">
        <w:rPr>
          <w:rFonts w:ascii="Consolas" w:hAnsi="Consolas"/>
          <w:sz w:val="16"/>
        </w:rPr>
        <w:br/>
        <w:t xml:space="preserve">                </w:t>
      </w:r>
      <w:r>
        <w:rPr>
          <w:rFonts w:ascii="Consolas" w:hAnsi="Consolas"/>
          <w:sz w:val="16"/>
        </w:rPr>
        <w:t>wrong</w:t>
      </w:r>
      <w:r w:rsidRPr="00B427F5">
        <w:rPr>
          <w:rFonts w:ascii="Consolas" w:hAnsi="Consolas"/>
          <w:sz w:val="16"/>
        </w:rPr>
        <w:t>++;</w:t>
      </w:r>
      <w:r w:rsidRPr="00B427F5">
        <w:rPr>
          <w:rFonts w:ascii="Consolas" w:hAnsi="Consolas"/>
          <w:sz w:val="16"/>
        </w:rPr>
        <w:br/>
        <w:t xml:space="preserve">            }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good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Правильн</w:t>
      </w:r>
      <w:r w:rsidR="00B427F5">
        <w:rPr>
          <w:rFonts w:ascii="Consolas" w:hAnsi="Consolas"/>
          <w:sz w:val="16"/>
          <w:lang w:val="ru-RU"/>
        </w:rPr>
        <w:t>ых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correct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bad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Неправильн</w:t>
      </w:r>
      <w:r w:rsidR="00B427F5">
        <w:rPr>
          <w:rFonts w:ascii="Consolas" w:hAnsi="Consolas"/>
          <w:sz w:val="16"/>
          <w:lang w:val="ru-RU"/>
        </w:rPr>
        <w:t>ых</w:t>
      </w:r>
      <w:r w:rsidRPr="00B427F5">
        <w:rPr>
          <w:rFonts w:ascii="Consolas" w:hAnsi="Consolas"/>
          <w:sz w:val="16"/>
        </w:rPr>
        <w:t xml:space="preserve">: " + </w:t>
      </w:r>
      <w:r>
        <w:rPr>
          <w:rFonts w:ascii="Consolas" w:hAnsi="Consolas"/>
          <w:sz w:val="16"/>
        </w:rPr>
        <w:t>wrong</w:t>
      </w:r>
      <w:r w:rsidRPr="00B427F5">
        <w:rPr>
          <w:rFonts w:ascii="Consolas" w:hAnsi="Consolas"/>
          <w:sz w:val="16"/>
        </w:rPr>
        <w:t>;</w:t>
      </w:r>
      <w:r w:rsidRPr="00B427F5">
        <w:rPr>
          <w:rFonts w:ascii="Consolas" w:hAnsi="Consolas"/>
          <w:sz w:val="16"/>
        </w:rPr>
        <w:br/>
        <w:t xml:space="preserve">            </w:t>
      </w:r>
      <w:r>
        <w:rPr>
          <w:rFonts w:ascii="Consolas" w:hAnsi="Consolas"/>
          <w:sz w:val="16"/>
        </w:rPr>
        <w:t>task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Text</w:t>
      </w:r>
      <w:r w:rsidRPr="00B427F5">
        <w:rPr>
          <w:rFonts w:ascii="Consolas" w:hAnsi="Consolas"/>
          <w:sz w:val="16"/>
        </w:rPr>
        <w:t xml:space="preserve"> = "</w:t>
      </w:r>
      <w:r w:rsidRPr="00B427F5">
        <w:rPr>
          <w:rFonts w:ascii="Consolas" w:hAnsi="Consolas"/>
          <w:sz w:val="16"/>
          <w:lang w:val="ru-RU"/>
        </w:rPr>
        <w:t>Нажми</w:t>
      </w:r>
      <w:r w:rsidRPr="00B427F5">
        <w:rPr>
          <w:rFonts w:ascii="Consolas" w:hAnsi="Consolas"/>
          <w:sz w:val="16"/>
        </w:rPr>
        <w:t xml:space="preserve"> " + </w:t>
      </w:r>
      <w:r>
        <w:rPr>
          <w:rFonts w:ascii="Consolas" w:hAnsi="Consolas"/>
          <w:sz w:val="16"/>
        </w:rPr>
        <w:t>keys</w:t>
      </w:r>
      <w:r w:rsidRPr="00B427F5">
        <w:rPr>
          <w:rFonts w:ascii="Consolas" w:hAnsi="Consolas"/>
          <w:sz w:val="16"/>
        </w:rPr>
        <w:t>[</w:t>
      </w:r>
      <w:r>
        <w:rPr>
          <w:rFonts w:ascii="Consolas" w:hAnsi="Consolas"/>
          <w:sz w:val="16"/>
        </w:rPr>
        <w:t>index</w:t>
      </w:r>
      <w:r w:rsidRPr="00B427F5">
        <w:rPr>
          <w:rFonts w:ascii="Consolas" w:hAnsi="Consolas"/>
          <w:sz w:val="16"/>
        </w:rPr>
        <w:t>];</w:t>
      </w:r>
      <w:r w:rsidRPr="00B427F5">
        <w:rPr>
          <w:rFonts w:ascii="Consolas" w:hAnsi="Consolas"/>
          <w:sz w:val="16"/>
        </w:rPr>
        <w:br/>
        <w:t xml:space="preserve">        };</w:t>
      </w:r>
      <w:r w:rsidRPr="00B427F5">
        <w:rPr>
          <w:rFonts w:ascii="Consolas" w:hAnsi="Consolas"/>
          <w:sz w:val="16"/>
        </w:rPr>
        <w:br/>
      </w:r>
      <w:r w:rsidRPr="00B427F5"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>Application</w:t>
      </w:r>
      <w:r w:rsidRPr="00B427F5">
        <w:rPr>
          <w:rFonts w:ascii="Consolas" w:hAnsi="Consolas"/>
          <w:sz w:val="16"/>
        </w:rPr>
        <w:t>.</w:t>
      </w:r>
      <w:r>
        <w:rPr>
          <w:rFonts w:ascii="Consolas" w:hAnsi="Consolas"/>
          <w:sz w:val="16"/>
        </w:rPr>
        <w:t>Run</w:t>
      </w:r>
      <w:r w:rsidRPr="00B427F5"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t>f</w:t>
      </w:r>
      <w:r w:rsidRPr="00B427F5">
        <w:rPr>
          <w:rFonts w:ascii="Consolas" w:hAnsi="Consolas"/>
          <w:sz w:val="16"/>
        </w:rPr>
        <w:t>);</w:t>
      </w:r>
      <w:r w:rsidRPr="00B427F5">
        <w:rPr>
          <w:rFonts w:ascii="Consolas" w:hAnsi="Consolas"/>
          <w:sz w:val="16"/>
        </w:rPr>
        <w:br/>
        <w:t xml:space="preserve">    }</w:t>
      </w:r>
      <w:r w:rsidRPr="00B427F5">
        <w:rPr>
          <w:rFonts w:ascii="Consolas" w:hAnsi="Consolas"/>
          <w:sz w:val="16"/>
        </w:rPr>
        <w:br/>
        <w:t>}</w:t>
      </w:r>
      <w:r w:rsidRPr="00B427F5">
        <w:rPr>
          <w:rFonts w:ascii="Consolas" w:hAnsi="Consolas"/>
          <w:sz w:val="16"/>
        </w:rPr>
        <w:br/>
      </w:r>
    </w:p>
    <w:sectPr w:rsidR="00FC0D80" w:rsidRPr="00B427F5" w:rsidSect="00034616"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249205">
    <w:abstractNumId w:val="8"/>
  </w:num>
  <w:num w:numId="2" w16cid:durableId="644160625">
    <w:abstractNumId w:val="6"/>
  </w:num>
  <w:num w:numId="3" w16cid:durableId="734548973">
    <w:abstractNumId w:val="5"/>
  </w:num>
  <w:num w:numId="4" w16cid:durableId="1050761960">
    <w:abstractNumId w:val="4"/>
  </w:num>
  <w:num w:numId="5" w16cid:durableId="1772119739">
    <w:abstractNumId w:val="7"/>
  </w:num>
  <w:num w:numId="6" w16cid:durableId="1557551554">
    <w:abstractNumId w:val="3"/>
  </w:num>
  <w:num w:numId="7" w16cid:durableId="1720010125">
    <w:abstractNumId w:val="2"/>
  </w:num>
  <w:num w:numId="8" w16cid:durableId="779178987">
    <w:abstractNumId w:val="1"/>
  </w:num>
  <w:num w:numId="9" w16cid:durableId="16845505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B8"/>
    <w:rsid w:val="00034616"/>
    <w:rsid w:val="0006063C"/>
    <w:rsid w:val="0015074B"/>
    <w:rsid w:val="0029639D"/>
    <w:rsid w:val="00326F90"/>
    <w:rsid w:val="00A24628"/>
    <w:rsid w:val="00A431B6"/>
    <w:rsid w:val="00A82067"/>
    <w:rsid w:val="00AA1D8D"/>
    <w:rsid w:val="00B427F5"/>
    <w:rsid w:val="00B47730"/>
    <w:rsid w:val="00BA6884"/>
    <w:rsid w:val="00CB0664"/>
    <w:rsid w:val="00FC0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C1E79C"/>
  <w14:defaultImageDpi w14:val="300"/>
  <w15:docId w15:val="{20EB1722-39F0-1A4F-90BF-CEA86AB2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1827</Words>
  <Characters>10420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Nikitina</cp:lastModifiedBy>
  <cp:revision>3</cp:revision>
  <dcterms:created xsi:type="dcterms:W3CDTF">2013-12-23T23:15:00Z</dcterms:created>
  <dcterms:modified xsi:type="dcterms:W3CDTF">2026-10-02T13:56:00Z</dcterms:modified>
  <cp:category/>
</cp:coreProperties>
</file>